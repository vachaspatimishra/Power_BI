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FD82" w14:textId="77777777" w:rsidR="007D7032" w:rsidRDefault="00000000">
      <w:pPr>
        <w:pStyle w:val="Heading1"/>
      </w:pPr>
      <w:r>
        <w:t>Power Query Practice Questions</w:t>
      </w:r>
    </w:p>
    <w:p w14:paraId="34EDB54B" w14:textId="77777777" w:rsidR="007D7032" w:rsidRDefault="00000000">
      <w:r>
        <w:t>Columns Available:</w:t>
      </w:r>
    </w:p>
    <w:p w14:paraId="1E50BDDD" w14:textId="77777777" w:rsidR="007D7032" w:rsidRDefault="00000000">
      <w:r>
        <w:t>OrderID, OrderDate, CustomerName, City, Product, Category, Quantity, UnitPrice, SalesPerson, PaymentMode</w:t>
      </w:r>
    </w:p>
    <w:p w14:paraId="1A9082EE" w14:textId="77777777" w:rsidR="007D7032" w:rsidRDefault="00000000">
      <w:r>
        <w:br/>
        <w:t>SECTION 1: Data Cleaning &amp; Preparation</w:t>
      </w:r>
    </w:p>
    <w:p w14:paraId="34FBAE6B" w14:textId="77777777" w:rsidR="007D7032" w:rsidRDefault="00000000">
      <w:r>
        <w:t>1. Change data types:</w:t>
      </w:r>
    </w:p>
    <w:p w14:paraId="365EFD10" w14:textId="77777777" w:rsidR="007D7032" w:rsidRDefault="00000000">
      <w:r>
        <w:t xml:space="preserve">   - OrderID → Text</w:t>
      </w:r>
    </w:p>
    <w:p w14:paraId="751F1F82" w14:textId="77777777" w:rsidR="007D7032" w:rsidRDefault="00000000">
      <w:r>
        <w:t xml:space="preserve">   - OrderDate → Date</w:t>
      </w:r>
    </w:p>
    <w:p w14:paraId="4608B01E" w14:textId="77777777" w:rsidR="007D7032" w:rsidRDefault="00000000">
      <w:r>
        <w:t xml:space="preserve">   - Quantity → Whole Number</w:t>
      </w:r>
    </w:p>
    <w:p w14:paraId="56594C55" w14:textId="77777777" w:rsidR="007D7032" w:rsidRDefault="00000000">
      <w:r>
        <w:t xml:space="preserve">   - UnitPrice → Whole Number</w:t>
      </w:r>
    </w:p>
    <w:p w14:paraId="3AD24620" w14:textId="77777777" w:rsidR="007D7032" w:rsidRDefault="00000000">
      <w:r>
        <w:t>2. Rename columns:</w:t>
      </w:r>
    </w:p>
    <w:p w14:paraId="2FD90D06" w14:textId="77777777" w:rsidR="007D7032" w:rsidRDefault="00000000">
      <w:r>
        <w:t xml:space="preserve">   - CustomerName → Customer</w:t>
      </w:r>
    </w:p>
    <w:p w14:paraId="34D55906" w14:textId="77777777" w:rsidR="007D7032" w:rsidRDefault="00000000">
      <w:r>
        <w:t xml:space="preserve">   - SalesPerson → Sales_Executive</w:t>
      </w:r>
    </w:p>
    <w:p w14:paraId="77C51DB5" w14:textId="77777777" w:rsidR="007D7032" w:rsidRDefault="00000000">
      <w:r>
        <w:t>3. Create a custom column:</w:t>
      </w:r>
    </w:p>
    <w:p w14:paraId="6011A37C" w14:textId="77777777" w:rsidR="007D7032" w:rsidRDefault="00000000">
      <w:r>
        <w:t xml:space="preserve">   TotalAmount = Quantity × UnitPrice</w:t>
      </w:r>
    </w:p>
    <w:p w14:paraId="1FB9BA45" w14:textId="77777777" w:rsidR="007D7032" w:rsidRDefault="00000000">
      <w:r>
        <w:t>4. Reorder columns so TotalAmount appears next to UnitPrice</w:t>
      </w:r>
    </w:p>
    <w:p w14:paraId="332BA3F6" w14:textId="77777777" w:rsidR="007D7032" w:rsidRDefault="00000000">
      <w:r>
        <w:t>5. Filter data:</w:t>
      </w:r>
    </w:p>
    <w:p w14:paraId="2C3DE55E" w14:textId="77777777" w:rsidR="007D7032" w:rsidRDefault="00000000">
      <w:r>
        <w:t xml:space="preserve">   - Category = Electronics</w:t>
      </w:r>
    </w:p>
    <w:p w14:paraId="5D95082F" w14:textId="77777777" w:rsidR="007D7032" w:rsidRDefault="00000000">
      <w:r>
        <w:t xml:space="preserve">   - City = Pune</w:t>
      </w:r>
    </w:p>
    <w:p w14:paraId="3967E664" w14:textId="77777777" w:rsidR="007D7032" w:rsidRDefault="00000000">
      <w:r>
        <w:br/>
        <w:t>SECTION 2: Date &amp; Text Transformations</w:t>
      </w:r>
    </w:p>
    <w:p w14:paraId="61FE52B5" w14:textId="77777777" w:rsidR="007D7032" w:rsidRDefault="00000000">
      <w:r>
        <w:t>6. From OrderDate, create OrderYear and OrderMonthNumber</w:t>
      </w:r>
    </w:p>
    <w:p w14:paraId="74B7D56C" w14:textId="77777777" w:rsidR="007D7032" w:rsidRDefault="00000000">
      <w:r>
        <w:t>7. Convert City to Proper Case</w:t>
      </w:r>
    </w:p>
    <w:p w14:paraId="4B83911C" w14:textId="77777777" w:rsidR="007D7032" w:rsidRDefault="00000000">
      <w:r>
        <w:t>8. Convert Product to Upper Case</w:t>
      </w:r>
    </w:p>
    <w:p w14:paraId="1162C933" w14:textId="77777777" w:rsidR="007D7032" w:rsidRDefault="00000000">
      <w:r>
        <w:t>9. Replace values in PaymentMode:</w:t>
      </w:r>
    </w:p>
    <w:p w14:paraId="15CD5DD5" w14:textId="77777777" w:rsidR="007D7032" w:rsidRDefault="00000000">
      <w:r>
        <w:t xml:space="preserve">   - UPI → Online</w:t>
      </w:r>
    </w:p>
    <w:p w14:paraId="02955F9E" w14:textId="77777777" w:rsidR="007D7032" w:rsidRDefault="00000000">
      <w:r>
        <w:lastRenderedPageBreak/>
        <w:t xml:space="preserve">   - Credit Card → Card</w:t>
      </w:r>
    </w:p>
    <w:p w14:paraId="3781DC75" w14:textId="77777777" w:rsidR="007D7032" w:rsidRDefault="00000000">
      <w:r>
        <w:br/>
        <w:t>SECTION 3: Group By Operations</w:t>
      </w:r>
    </w:p>
    <w:p w14:paraId="0BF346DB" w14:textId="77777777" w:rsidR="007D7032" w:rsidRDefault="00000000">
      <w:r>
        <w:t>10. Group by City to calculate Total Sales</w:t>
      </w:r>
    </w:p>
    <w:p w14:paraId="0EF1FB94" w14:textId="77777777" w:rsidR="007D7032" w:rsidRDefault="00000000">
      <w:r>
        <w:t>11. Group by Category to calculate:</w:t>
      </w:r>
    </w:p>
    <w:p w14:paraId="744D2332" w14:textId="77777777" w:rsidR="007D7032" w:rsidRDefault="00000000">
      <w:r>
        <w:t xml:space="preserve">    - Total Quantity Sold</w:t>
      </w:r>
    </w:p>
    <w:p w14:paraId="4E4C2B7A" w14:textId="77777777" w:rsidR="007D7032" w:rsidRDefault="00000000">
      <w:r>
        <w:t xml:space="preserve">    - Total Sales</w:t>
      </w:r>
    </w:p>
    <w:p w14:paraId="5B2CB9F7" w14:textId="77777777" w:rsidR="007D7032" w:rsidRDefault="00000000">
      <w:r>
        <w:t>12. Group by SalesPerson to calculate:</w:t>
      </w:r>
    </w:p>
    <w:p w14:paraId="5DE71FFB" w14:textId="77777777" w:rsidR="007D7032" w:rsidRDefault="00000000">
      <w:r>
        <w:t xml:space="preserve">    - Number of Orders</w:t>
      </w:r>
    </w:p>
    <w:p w14:paraId="06C2C591" w14:textId="77777777" w:rsidR="007D7032" w:rsidRDefault="00000000">
      <w:r>
        <w:t xml:space="preserve">    - Total Sales</w:t>
      </w:r>
    </w:p>
    <w:p w14:paraId="7921F5EF" w14:textId="77777777" w:rsidR="007D7032" w:rsidRDefault="00000000">
      <w:r>
        <w:t>13. Group by PaymentMode to calculate:</w:t>
      </w:r>
    </w:p>
    <w:p w14:paraId="26E4BCC0" w14:textId="77777777" w:rsidR="007D7032" w:rsidRDefault="00000000">
      <w:r>
        <w:t xml:space="preserve">    - Number of Transactions</w:t>
      </w:r>
    </w:p>
    <w:p w14:paraId="3029CD05" w14:textId="77777777" w:rsidR="007D7032" w:rsidRDefault="00000000">
      <w:r>
        <w:t xml:space="preserve">    - Total Sales</w:t>
      </w:r>
    </w:p>
    <w:p w14:paraId="4EAB064B" w14:textId="77777777" w:rsidR="007D7032" w:rsidRDefault="00000000">
      <w:r>
        <w:br/>
        <w:t>SECTION 4: Conditional &amp; Sorting</w:t>
      </w:r>
    </w:p>
    <w:p w14:paraId="121D3E0C" w14:textId="77777777" w:rsidR="007D7032" w:rsidRDefault="00000000">
      <w:r>
        <w:t>14. Create SalesBand column:</w:t>
      </w:r>
    </w:p>
    <w:p w14:paraId="06E1FAD3" w14:textId="77777777" w:rsidR="007D7032" w:rsidRDefault="00000000">
      <w:r>
        <w:t xml:space="preserve">    - High (≥ 20000)</w:t>
      </w:r>
    </w:p>
    <w:p w14:paraId="2660276D" w14:textId="77777777" w:rsidR="007D7032" w:rsidRDefault="00000000">
      <w:r>
        <w:t xml:space="preserve">    - Medium (5000–19999)</w:t>
      </w:r>
    </w:p>
    <w:p w14:paraId="51D551F8" w14:textId="77777777" w:rsidR="007D7032" w:rsidRDefault="00000000">
      <w:r>
        <w:t xml:space="preserve">    - Low (&lt; 5000)</w:t>
      </w:r>
    </w:p>
    <w:p w14:paraId="7FB67AF8" w14:textId="77777777" w:rsidR="007D7032" w:rsidRDefault="00000000">
      <w:r>
        <w:t>15. Sort data by TotalAmount in descending order</w:t>
      </w:r>
    </w:p>
    <w:p w14:paraId="1698812B" w14:textId="77777777" w:rsidR="007D7032" w:rsidRDefault="00000000">
      <w:r>
        <w:t>16. Add an Index column starting from 1 named RowNumber</w:t>
      </w:r>
    </w:p>
    <w:p w14:paraId="73A018DF" w14:textId="77777777" w:rsidR="007D7032" w:rsidRDefault="00000000">
      <w:r>
        <w:br/>
        <w:t>SECTION 5: Analytical Questions</w:t>
      </w:r>
    </w:p>
    <w:p w14:paraId="5FE72370" w14:textId="77777777" w:rsidR="007D7032" w:rsidRDefault="00000000">
      <w:r>
        <w:t>17. Which City has the highest total sales?</w:t>
      </w:r>
    </w:p>
    <w:p w14:paraId="4147666A" w14:textId="77777777" w:rsidR="007D7032" w:rsidRDefault="00000000">
      <w:r>
        <w:t>18. Which Product generates the highest revenue?</w:t>
      </w:r>
    </w:p>
    <w:p w14:paraId="6B30CB78" w14:textId="77777777" w:rsidR="007D7032" w:rsidRDefault="00000000">
      <w:r>
        <w:t>19. Which PaymentMode is used most frequently?</w:t>
      </w:r>
    </w:p>
    <w:p w14:paraId="49FAA810" w14:textId="77777777" w:rsidR="007D7032" w:rsidRDefault="00000000">
      <w:r>
        <w:t>20. Which SalesPerson has the highest total sales?</w:t>
      </w:r>
    </w:p>
    <w:sectPr w:rsidR="007D70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194501">
    <w:abstractNumId w:val="8"/>
  </w:num>
  <w:num w:numId="2" w16cid:durableId="1122071869">
    <w:abstractNumId w:val="6"/>
  </w:num>
  <w:num w:numId="3" w16cid:durableId="253786803">
    <w:abstractNumId w:val="5"/>
  </w:num>
  <w:num w:numId="4" w16cid:durableId="151457633">
    <w:abstractNumId w:val="4"/>
  </w:num>
  <w:num w:numId="5" w16cid:durableId="343630274">
    <w:abstractNumId w:val="7"/>
  </w:num>
  <w:num w:numId="6" w16cid:durableId="394858783">
    <w:abstractNumId w:val="3"/>
  </w:num>
  <w:num w:numId="7" w16cid:durableId="612632427">
    <w:abstractNumId w:val="2"/>
  </w:num>
  <w:num w:numId="8" w16cid:durableId="981809253">
    <w:abstractNumId w:val="1"/>
  </w:num>
  <w:num w:numId="9" w16cid:durableId="95656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107A"/>
    <w:rsid w:val="004B145B"/>
    <w:rsid w:val="007D70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8E133"/>
  <w14:defaultImageDpi w14:val="300"/>
  <w15:docId w15:val="{B1DA14F9-3B2E-4010-B601-4F2194F2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ankita thakkar</cp:lastModifiedBy>
  <cp:revision>2</cp:revision>
  <dcterms:created xsi:type="dcterms:W3CDTF">2026-01-26T15:32:00Z</dcterms:created>
  <dcterms:modified xsi:type="dcterms:W3CDTF">2026-01-26T15:32:00Z</dcterms:modified>
  <cp:category/>
</cp:coreProperties>
</file>